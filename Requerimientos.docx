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364CF" w14:textId="77777777" w:rsidR="00002F8F" w:rsidRDefault="003B191C">
      <w:pPr>
        <w:jc w:val="center"/>
      </w:pPr>
      <w:r>
        <w:t>Requerimientos Funcionales y No Funcionales</w:t>
      </w:r>
      <w:r>
        <w:br/>
      </w:r>
    </w:p>
    <w:p w14:paraId="54D50B99" w14:textId="77777777" w:rsidR="00347999" w:rsidRDefault="00347999">
      <w:pPr>
        <w:jc w:val="center"/>
      </w:pPr>
    </w:p>
    <w:p w14:paraId="6027AD9C" w14:textId="77777777" w:rsidR="00347999" w:rsidRDefault="00347999">
      <w:pPr>
        <w:jc w:val="center"/>
      </w:pPr>
    </w:p>
    <w:p w14:paraId="597664B8" w14:textId="77777777" w:rsidR="00656531" w:rsidRDefault="003B191C">
      <w:pPr>
        <w:jc w:val="center"/>
      </w:pPr>
      <w:r>
        <w:t>Sistema de Tutorías</w:t>
      </w:r>
    </w:p>
    <w:p w14:paraId="3C9AF4BE" w14:textId="77777777" w:rsidR="00656531" w:rsidRDefault="00656531">
      <w:pPr>
        <w:jc w:val="center"/>
      </w:pPr>
    </w:p>
    <w:p w14:paraId="3A069DBD" w14:textId="77777777" w:rsidR="00347999" w:rsidRDefault="00347999">
      <w:pPr>
        <w:jc w:val="center"/>
      </w:pPr>
    </w:p>
    <w:p w14:paraId="2813940E" w14:textId="77777777" w:rsidR="00347999" w:rsidRDefault="00347999">
      <w:pPr>
        <w:jc w:val="center"/>
      </w:pPr>
    </w:p>
    <w:p w14:paraId="7D4A897E" w14:textId="77777777" w:rsidR="00347999" w:rsidRDefault="00347999">
      <w:pPr>
        <w:jc w:val="center"/>
      </w:pPr>
    </w:p>
    <w:p w14:paraId="5CC78561" w14:textId="77777777" w:rsidR="00656531" w:rsidRDefault="00656531">
      <w:pPr>
        <w:jc w:val="center"/>
      </w:pPr>
      <w:r w:rsidRPr="00656531">
        <w:t>Sergio Adolfo Aguilar Yanes</w:t>
      </w:r>
    </w:p>
    <w:p w14:paraId="7BB209B6" w14:textId="77777777" w:rsidR="008249F8" w:rsidRDefault="00656531">
      <w:pPr>
        <w:jc w:val="center"/>
      </w:pPr>
      <w:r>
        <w:t>Oscar Esneider Vergara Afanador</w:t>
      </w:r>
    </w:p>
    <w:p w14:paraId="26432E59" w14:textId="664B2E47" w:rsidR="00002F8F" w:rsidRDefault="008249F8">
      <w:pPr>
        <w:jc w:val="center"/>
      </w:pPr>
      <w:r w:rsidRPr="008249F8">
        <w:t>Andr</w:t>
      </w:r>
      <w:r w:rsidRPr="008249F8">
        <w:rPr>
          <w:rFonts w:hint="eastAsia"/>
        </w:rPr>
        <w:t>é</w:t>
      </w:r>
      <w:r w:rsidRPr="008249F8">
        <w:t>s Felipe D</w:t>
      </w:r>
      <w:r w:rsidRPr="008249F8">
        <w:rPr>
          <w:rFonts w:hint="eastAsia"/>
        </w:rPr>
        <w:t>í</w:t>
      </w:r>
      <w:r w:rsidRPr="008249F8">
        <w:t xml:space="preserve">az </w:t>
      </w:r>
      <w:r>
        <w:t>C</w:t>
      </w:r>
      <w:r w:rsidRPr="008249F8">
        <w:t>ruces</w:t>
      </w:r>
      <w:r w:rsidR="00656531">
        <w:br/>
      </w:r>
    </w:p>
    <w:p w14:paraId="353BC809" w14:textId="77777777" w:rsidR="00347999" w:rsidRDefault="00347999">
      <w:pPr>
        <w:jc w:val="center"/>
      </w:pPr>
    </w:p>
    <w:p w14:paraId="30BFBA37" w14:textId="77777777" w:rsidR="00347999" w:rsidRDefault="00347999">
      <w:pPr>
        <w:jc w:val="center"/>
      </w:pPr>
    </w:p>
    <w:p w14:paraId="2CBE8797" w14:textId="77777777" w:rsidR="00347999" w:rsidRDefault="00347999">
      <w:pPr>
        <w:jc w:val="center"/>
      </w:pPr>
    </w:p>
    <w:p w14:paraId="3ABB4A16" w14:textId="6C0637F4" w:rsidR="00347999" w:rsidRDefault="00347999" w:rsidP="00347999">
      <w:pPr>
        <w:jc w:val="center"/>
      </w:pPr>
      <w:r>
        <w:t>UTS</w:t>
      </w:r>
    </w:p>
    <w:p w14:paraId="6E066A3F" w14:textId="77777777" w:rsidR="00347999" w:rsidRDefault="00347999">
      <w:pPr>
        <w:jc w:val="center"/>
      </w:pPr>
    </w:p>
    <w:p w14:paraId="1E7D2FCA" w14:textId="459D7BF5" w:rsidR="00347999" w:rsidRDefault="003E77E6" w:rsidP="00347999">
      <w:pPr>
        <w:jc w:val="center"/>
      </w:pPr>
      <w:r>
        <w:t>Introducción a la ingeniería</w:t>
      </w:r>
    </w:p>
    <w:p w14:paraId="499F112F" w14:textId="77777777" w:rsidR="00347999" w:rsidRDefault="00347999" w:rsidP="003E77E6">
      <w:pPr>
        <w:jc w:val="center"/>
      </w:pPr>
    </w:p>
    <w:p w14:paraId="3DBA8CEE" w14:textId="4AADFFD0" w:rsidR="00002F8F" w:rsidRDefault="003E77E6">
      <w:pPr>
        <w:jc w:val="center"/>
      </w:pPr>
      <w:r>
        <w:t>1 de Marzo del 2026</w:t>
      </w:r>
      <w:r>
        <w:br/>
      </w:r>
    </w:p>
    <w:p w14:paraId="38BD5A02" w14:textId="77777777" w:rsidR="00002F8F" w:rsidRDefault="003B191C">
      <w:r>
        <w:br w:type="page"/>
      </w:r>
    </w:p>
    <w:p w14:paraId="5332C682" w14:textId="77777777" w:rsidR="00002F8F" w:rsidRDefault="003B191C">
      <w:pPr>
        <w:jc w:val="center"/>
      </w:pPr>
      <w:r>
        <w:rPr>
          <w:b/>
        </w:rPr>
        <w:lastRenderedPageBreak/>
        <w:t>Requerimientos del Sistema de Tutorías</w:t>
      </w:r>
    </w:p>
    <w:p w14:paraId="5DF64383" w14:textId="77777777" w:rsidR="00002F8F" w:rsidRDefault="003B191C" w:rsidP="008249F8">
      <w:pPr>
        <w:jc w:val="both"/>
      </w:pPr>
      <w:r>
        <w:t>El presente documento describe los requerimientos funcionales y no funcionales de una aplicación web orientada a la gestión de tutorías académicas en la carrera de Programación. El sistema permitirá la administración de usuarios, asignación de roles, programación de horarios y control de tutorías entre estudiantes y docentes.</w:t>
      </w:r>
    </w:p>
    <w:p w14:paraId="4B88F412" w14:textId="77777777" w:rsidR="00002F8F" w:rsidRDefault="003B191C">
      <w:r>
        <w:rPr>
          <w:b/>
        </w:rPr>
        <w:br/>
        <w:t>Requerimientos Funcionales</w:t>
      </w:r>
    </w:p>
    <w:p w14:paraId="60083D90" w14:textId="77777777" w:rsidR="00002F8F" w:rsidRDefault="003B191C">
      <w:r>
        <w:t>1. El sistema debe permitir el registro e inicio de sesión de estudiantes, docentes y administrador.</w:t>
      </w:r>
    </w:p>
    <w:p w14:paraId="372EB426" w14:textId="77777777" w:rsidR="00002F8F" w:rsidRDefault="003B191C">
      <w:r>
        <w:t>2. El administrador debe poder asignar y modificar roles de los usuarios.</w:t>
      </w:r>
    </w:p>
    <w:p w14:paraId="15C1F2CB" w14:textId="77777777" w:rsidR="00002F8F" w:rsidRDefault="003B191C">
      <w:r>
        <w:t>3. El docente debe registrar y actualizar su disponibilidad horaria.</w:t>
      </w:r>
    </w:p>
    <w:p w14:paraId="4C8C192E" w14:textId="77777777" w:rsidR="00002F8F" w:rsidRDefault="003B191C">
      <w:r>
        <w:t>4. El docente debe asociar las materias de programación que imparte.</w:t>
      </w:r>
    </w:p>
    <w:p w14:paraId="35AEE5D5" w14:textId="77777777" w:rsidR="00002F8F" w:rsidRDefault="003B191C">
      <w:r>
        <w:t>5. El estudiante debe consultar docentes disponibles por materia.</w:t>
      </w:r>
    </w:p>
    <w:p w14:paraId="11B3FA58" w14:textId="77777777" w:rsidR="00002F8F" w:rsidRDefault="003B191C">
      <w:r>
        <w:t>6. El estudiante debe solicitar tutorías según horarios disponibles.</w:t>
      </w:r>
    </w:p>
    <w:p w14:paraId="4097ACE7" w14:textId="77777777" w:rsidR="00002F8F" w:rsidRDefault="003B191C">
      <w:r>
        <w:t>7. El docente debe aceptar o rechazar solicitudes de tutoría.</w:t>
      </w:r>
    </w:p>
    <w:p w14:paraId="15D0F6D5" w14:textId="77777777" w:rsidR="00002F8F" w:rsidRDefault="003B191C">
      <w:r>
        <w:t>8. El sistema debe evitar cruces de horario en las tutorías.</w:t>
      </w:r>
    </w:p>
    <w:p w14:paraId="0C9A05D9" w14:textId="77777777" w:rsidR="00002F8F" w:rsidRDefault="003B191C">
      <w:r>
        <w:t>9. Los usuarios deben consultar el estado e historial de tutorías.</w:t>
      </w:r>
    </w:p>
    <w:p w14:paraId="0BDF1FB7" w14:textId="77777777" w:rsidR="00002F8F" w:rsidRDefault="003B191C">
      <w:r>
        <w:t>10. El administrador debe visualizar, activar o desactivar usuarios.</w:t>
      </w:r>
    </w:p>
    <w:p w14:paraId="09D066B5" w14:textId="77777777" w:rsidR="00002F8F" w:rsidRDefault="003B191C">
      <w:r>
        <w:rPr>
          <w:b/>
        </w:rPr>
        <w:br/>
        <w:t>Requerimientos No Funcionales</w:t>
      </w:r>
    </w:p>
    <w:p w14:paraId="1B00DC36" w14:textId="77777777" w:rsidR="00002F8F" w:rsidRDefault="003B191C">
      <w:r>
        <w:t>1. El sistema debe contar con autenticación segura y control de acceso por roles.</w:t>
      </w:r>
    </w:p>
    <w:p w14:paraId="0B0CCEC6" w14:textId="77777777" w:rsidR="00002F8F" w:rsidRDefault="003B191C">
      <w:r>
        <w:t>2. Las contraseñas deben almacenarse cifradas en la base de datos.</w:t>
      </w:r>
    </w:p>
    <w:p w14:paraId="05653C87" w14:textId="77777777" w:rsidR="00002F8F" w:rsidRDefault="003B191C">
      <w:r>
        <w:t>3. El sistema debe tener un tiempo de respuesta menor a 3 segundos.</w:t>
      </w:r>
    </w:p>
    <w:p w14:paraId="17CFBC2B" w14:textId="77777777" w:rsidR="00002F8F" w:rsidRDefault="003B191C">
      <w:r>
        <w:t>4. La interfaz debe ser intuitiva y fácil de usar.</w:t>
      </w:r>
    </w:p>
    <w:p w14:paraId="17728F25" w14:textId="77777777" w:rsidR="00002F8F" w:rsidRDefault="003B191C">
      <w:r>
        <w:lastRenderedPageBreak/>
        <w:t>5. El sistema debe ser accesible desde dispositivos móviles y computadores.</w:t>
      </w:r>
    </w:p>
    <w:p w14:paraId="20EA49E5" w14:textId="77777777" w:rsidR="00002F8F" w:rsidRDefault="003B191C">
      <w:r>
        <w:t>6. Debe ser compatible con navegadores modernos.</w:t>
      </w:r>
    </w:p>
    <w:p w14:paraId="5721ACA8" w14:textId="77777777" w:rsidR="00002F8F" w:rsidRDefault="003B191C">
      <w:r>
        <w:t>7. El sistema debe garantizar la integridad y confidencialidad de los datos.</w:t>
      </w:r>
    </w:p>
    <w:p w14:paraId="41E99A66" w14:textId="77777777" w:rsidR="00002F8F" w:rsidRDefault="003B191C">
      <w:r>
        <w:t>8. Debe permitir respaldo periódico de la base de datos.</w:t>
      </w:r>
    </w:p>
    <w:p w14:paraId="39D50E13" w14:textId="77777777" w:rsidR="00002F8F" w:rsidRDefault="003B191C">
      <w:r>
        <w:t>9. El código debe estar estructurado bajo el modelo MVC.</w:t>
      </w:r>
    </w:p>
    <w:p w14:paraId="3D89D2A2" w14:textId="77777777" w:rsidR="00002F8F" w:rsidRDefault="003B191C">
      <w:r>
        <w:t>10. El sistema debe ser escalable para futuras ampliaciones.</w:t>
      </w:r>
    </w:p>
    <w:sectPr w:rsidR="00002F8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3098334">
    <w:abstractNumId w:val="8"/>
  </w:num>
  <w:num w:numId="2" w16cid:durableId="1633243830">
    <w:abstractNumId w:val="6"/>
  </w:num>
  <w:num w:numId="3" w16cid:durableId="355892758">
    <w:abstractNumId w:val="5"/>
  </w:num>
  <w:num w:numId="4" w16cid:durableId="476840092">
    <w:abstractNumId w:val="4"/>
  </w:num>
  <w:num w:numId="5" w16cid:durableId="712462547">
    <w:abstractNumId w:val="7"/>
  </w:num>
  <w:num w:numId="6" w16cid:durableId="210311305">
    <w:abstractNumId w:val="3"/>
  </w:num>
  <w:num w:numId="7" w16cid:durableId="1489244823">
    <w:abstractNumId w:val="2"/>
  </w:num>
  <w:num w:numId="8" w16cid:durableId="1786852209">
    <w:abstractNumId w:val="1"/>
  </w:num>
  <w:num w:numId="9" w16cid:durableId="996225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F8F"/>
    <w:rsid w:val="00034616"/>
    <w:rsid w:val="0006063C"/>
    <w:rsid w:val="000C73A4"/>
    <w:rsid w:val="0015074B"/>
    <w:rsid w:val="0029639D"/>
    <w:rsid w:val="00326F90"/>
    <w:rsid w:val="00347999"/>
    <w:rsid w:val="003B191C"/>
    <w:rsid w:val="003E77E6"/>
    <w:rsid w:val="00577C78"/>
    <w:rsid w:val="00656531"/>
    <w:rsid w:val="00691C5E"/>
    <w:rsid w:val="00721B6A"/>
    <w:rsid w:val="008249F8"/>
    <w:rsid w:val="00AA1D8D"/>
    <w:rsid w:val="00AA3810"/>
    <w:rsid w:val="00B47730"/>
    <w:rsid w:val="00CB0664"/>
    <w:rsid w:val="00F179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E92827"/>
  <w14:defaultImageDpi w14:val="300"/>
  <w15:docId w15:val="{1C27AE65-25A5-5D42-A3DA-57D855CE5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307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oscar sneider</cp:lastModifiedBy>
  <cp:revision>2</cp:revision>
  <dcterms:created xsi:type="dcterms:W3CDTF">2026-03-01T22:00:00Z</dcterms:created>
  <dcterms:modified xsi:type="dcterms:W3CDTF">2026-03-01T22:00:00Z</dcterms:modified>
  <cp:category/>
</cp:coreProperties>
</file>